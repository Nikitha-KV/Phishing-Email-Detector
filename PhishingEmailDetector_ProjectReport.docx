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EMAIL DETECTOR</w:t>
      </w:r>
    </w:p>
    <w:p>
      <w:r>
        <w:t>IBM SkillsBuild Cyber Security 2026 – Project Report</w:t>
      </w:r>
    </w:p>
    <w:p>
      <w:pPr>
        <w:pStyle w:val="Heading1"/>
      </w:pPr>
      <w:r>
        <w:t>1. Abstract</w:t>
      </w:r>
    </w:p>
    <w:p>
      <w:r>
        <w:t>Phishing is a common cybersecurity threat in which attackers use deceptive messages to obtain sensitive information. This project develops a simple machine-learning based Phishing Email Detector. The system analyzes email/message text, converts it into numerical features using TF-IDF, and classifies it using Logistic Regression. The final output shows whether the message is likely phishing or legitimate and provides a risk score.</w:t>
      </w:r>
    </w:p>
    <w:p>
      <w:pPr>
        <w:pStyle w:val="Heading1"/>
      </w:pPr>
      <w:r>
        <w:t>2. Problem Statement</w:t>
      </w:r>
    </w:p>
    <w:p>
      <w:r>
        <w:t>Users may receive fraudulent emails that imitate banks, companies, colleges, or online services. Manual identification can be difficult, especially for inexperienced users. A simple automated screening tool can help users identify suspicious messages before interacting with them.</w:t>
      </w:r>
    </w:p>
    <w:p>
      <w:pPr>
        <w:pStyle w:val="Heading1"/>
      </w:pPr>
      <w:r>
        <w:t>3. Objectives</w:t>
      </w:r>
    </w:p>
    <w:p>
      <w:r>
        <w:t>• Detect potentially phishing emails from their text content.</w:t>
      </w:r>
    </w:p>
    <w:p>
      <w:r>
        <w:t>• Apply basic Natural Language Processing techniques.</w:t>
      </w:r>
    </w:p>
    <w:p>
      <w:r>
        <w:t>• Train a lightweight machine-learning classifier.</w:t>
      </w:r>
    </w:p>
    <w:p>
      <w:r>
        <w:t>• Display a simple result and risk score.</w:t>
      </w:r>
    </w:p>
    <w:p>
      <w:r>
        <w:t>• Promote safe cybersecurity practices.</w:t>
      </w:r>
    </w:p>
    <w:p>
      <w:pPr>
        <w:pStyle w:val="Heading1"/>
      </w:pPr>
      <w:r>
        <w:t>4. Technologies Used</w:t>
      </w:r>
    </w:p>
    <w:p>
      <w:r>
        <w:t>Python, Pandas, Scikit-learn, TF-IDF Vectorization, Logistic Regression.</w:t>
      </w:r>
    </w:p>
    <w:p>
      <w:pPr>
        <w:pStyle w:val="Heading1"/>
      </w:pPr>
      <w:r>
        <w:t>5. Dataset</w:t>
      </w:r>
    </w:p>
    <w:p>
      <w:r>
        <w:t>The project can use the Kaggle Phishing Email Detection dataset. The dataset contains phishing/legitimate email information for classification. For immediate testing, the submitted code also contains a small built-in demonstration dataset.</w:t>
      </w:r>
    </w:p>
    <w:p/>
    <w:p>
      <w:r>
        <w:t>Dataset link: https://www.kaggle.com/competitions/phishing-email-detection</w:t>
      </w:r>
    </w:p>
    <w:p>
      <w:pPr>
        <w:pStyle w:val="Heading1"/>
      </w:pPr>
      <w:r>
        <w:t>6. Methodology</w:t>
      </w:r>
    </w:p>
    <w:p>
      <w:r>
        <w:t>Step 1: Collect labeled email/message text.</w:t>
      </w:r>
    </w:p>
    <w:p>
      <w:r>
        <w:t>Step 2: Clean and prepare the text.</w:t>
      </w:r>
    </w:p>
    <w:p>
      <w:r>
        <w:t>Step 3: Convert text into TF-IDF numerical features.</w:t>
      </w:r>
    </w:p>
    <w:p>
      <w:r>
        <w:t>Step 4: Train a Logistic Regression classifier.</w:t>
      </w:r>
    </w:p>
    <w:p>
      <w:r>
        <w:t>Step 5: Test the classifier using unseen messages.</w:t>
      </w:r>
    </w:p>
    <w:p>
      <w:r>
        <w:t>Step 6: Accept a new message from the user and predict its class.</w:t>
      </w:r>
    </w:p>
    <w:p>
      <w:r>
        <w:t>Step 7: Display the classification and probability-based risk score.</w:t>
      </w:r>
    </w:p>
    <w:p>
      <w:pPr>
        <w:pStyle w:val="Heading1"/>
      </w:pPr>
      <w:r>
        <w:t>7. System Architecture</w:t>
      </w:r>
    </w:p>
    <w:p>
      <w:r>
        <w:t>Input Email → Text Preprocessing → TF-IDF Feature Extraction → Logistic Regression → Classification → Risk Score → User Advice</w:t>
      </w:r>
    </w:p>
    <w:p>
      <w:pPr>
        <w:pStyle w:val="Heading1"/>
      </w:pPr>
      <w:r>
        <w:t>8. Implementation</w:t>
      </w:r>
    </w:p>
    <w:p>
      <w:r>
        <w:t>The Python program uses a Scikit-learn Pipeline containing TfidfVectorizer and LogisticRegression. The dataset is split into training and testing sets. After training, the user can paste an email/message and receive a prediction.</w:t>
      </w:r>
    </w:p>
    <w:p>
      <w:pPr>
        <w:pStyle w:val="Heading1"/>
      </w:pPr>
      <w:r>
        <w:t>9. Expected Output</w:t>
      </w:r>
    </w:p>
    <w:p>
      <w:r>
        <w:t>The program displays model accuracy, a classification report, and then asks the user to enter a message. For suspicious content it displays 'POSSIBLE PHISHING EMAIL' with a risk score. Otherwise it displays 'LIKELY LEGITIMATE EMAIL'.</w:t>
      </w:r>
    </w:p>
    <w:p>
      <w:pPr>
        <w:pStyle w:val="Heading1"/>
      </w:pPr>
      <w:r>
        <w:t>10. Advantages</w:t>
      </w:r>
    </w:p>
    <w:p>
      <w:r>
        <w:t>• Simple and easy to understand.</w:t>
      </w:r>
    </w:p>
    <w:p>
      <w:r>
        <w:t>• Lightweight and runs on a normal computer.</w:t>
      </w:r>
    </w:p>
    <w:p>
      <w:r>
        <w:t>• Uses a standard machine-learning approach.</w:t>
      </w:r>
    </w:p>
    <w:p>
      <w:r>
        <w:t>• Provides an understandable result.</w:t>
      </w:r>
    </w:p>
    <w:p>
      <w:r>
        <w:t>• Useful as an educational cybersecurity project.</w:t>
      </w:r>
    </w:p>
    <w:p>
      <w:pPr>
        <w:pStyle w:val="Heading1"/>
      </w:pPr>
      <w:r>
        <w:t>11. Limitations</w:t>
      </w:r>
    </w:p>
    <w:p>
      <w:r>
        <w:t>The detector is not a complete security product. A message can be incorrectly classified, and attackers can change their wording. The tool should therefore be used as a warning mechanism rather than a final security decision.</w:t>
      </w:r>
    </w:p>
    <w:p>
      <w:pPr>
        <w:pStyle w:val="Heading1"/>
      </w:pPr>
      <w:r>
        <w:t>12. Future Enhancements</w:t>
      </w:r>
    </w:p>
    <w:p>
      <w:r>
        <w:t>Future versions can include URL analysis, sender-address analysis, attachment detection, a web interface using Streamlit, multiple machine-learning models, and real-time threat-intelligence checks.</w:t>
      </w:r>
    </w:p>
    <w:p>
      <w:pPr>
        <w:pStyle w:val="Heading1"/>
      </w:pPr>
      <w:r>
        <w:t>13. Conclusion</w:t>
      </w:r>
    </w:p>
    <w:p>
      <w:r>
        <w:t>The Phishing Email Detector demonstrates how machine learning and NLP can be applied to a practical cybersecurity problem. The project provides a simple way to screen suspicious messages and improves awareness of phishing indicators.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